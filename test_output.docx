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Header and Footer with Maroon Badge!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  <w:pBdr>
        <w:top w:val="single" w:sz="8" w:space="6" w:color="94A3B8"/>
      </w:pBdr>
    </w:pPr>
    <w:r>
      <w:rPr>
        <w:rFonts w:ascii="Calibri" w:hAnsi="Calibri"/>
        <w:color w:val="334155"/>
        <w:sz w:val="19"/>
      </w:rPr>
      <w:t>AI Research Paper Assistant — Automated Academic Authoring Platform</w:t>
    </w:r>
    <w:r>
      <w:tab/>
      <w:tab/>
    </w:r>
    <w:r>
      <w:rPr>
        <w:rFonts w:ascii="Calibri" w:hAnsi="Calibri"/>
        <w:b/>
        <w:color w:val="FFFFFF"/>
        <w:sz w:val="20"/>
        <w:shd w:val="clear" w:color="auto" w:fill="800000"/>
      </w:rPr>
      <w:t xml:space="preserve">  Page </w:t>
    </w:r>
    <w:r>
      <w:rPr>
        <w:rFonts w:ascii="Calibri" w:hAnsi="Calibri"/>
        <w:b/>
        <w:color w:val="FFFFFF"/>
        <w:sz w:val="20"/>
        <w:shd w:val="clear" w:color="auto" w:fill="800000"/>
      </w:rPr>
      <w:fldSimple w:instr="PAGE"/>
    </w:r>
    <w:r>
      <w:rPr>
        <w:rFonts w:ascii="Calibri" w:hAnsi="Calibri"/>
        <w:b/>
        <w:color w:val="FFFFFF"/>
        <w:sz w:val="20"/>
        <w:shd w:val="clear" w:color="auto" w:fill="800000"/>
      </w:rPr>
      <w:t xml:space="preserve">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334155"/>
      </w:pBdr>
    </w:pPr>
    <w:r>
      <w:rPr>
        <w:rFonts w:ascii="Calibri" w:hAnsi="Calibri"/>
        <w:color w:val="334155"/>
        <w:sz w:val="22"/>
      </w:rPr>
      <w:t xml:space="preserve">Design | </w:t>
    </w:r>
    <w:r>
      <w:rPr>
        <w:rFonts w:ascii="Calibri" w:hAnsi="Calibri"/>
        <w:b/>
        <w:color w:val="1E3A8A"/>
        <w:sz w:val="22"/>
      </w:rPr>
      <w:t>2026 - 2027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